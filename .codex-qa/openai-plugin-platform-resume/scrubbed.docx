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SOFTWARE ENGINEER | DEVELOPER PLATFORMS, AGENT TOOLING, PLUGINS, MCP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Malaysia | US citizen | No US sponsorship required | Open to US relocation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Software engineer with 2 to 3 years of experience building developer tools and full-stack agent products. Turns ambiguous workflows into inspectable software through environment-aware integrations, API-backed product surfaces, tests, documentation, and explicit human-control boundaries.</w:t>
      </w:r>
    </w:p>
    <w:p>
      <w:pPr>
        <w:pStyle w:val="Heading1"/>
      </w:pPr>
      <w:r>
        <w:t>SELECTED ENGINEERING WORK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Helium Harness | Public browser developer tool | </w:t>
        </w:r>
      </w:hyperlink>
      <w:r>
        <w:rPr>
          <w:rFonts w:ascii="Aptos" w:hAnsi="Aptos"/>
          <w:color w:val="181C21"/>
          <w:sz w:val="17"/>
        </w:rPr>
        <w:t>Adapted browser-use/browser-harness v0.1.9 into a Helium-specific CDP derivative. Added profile and executable discovery, Windows detection, Helium-first launch behavior, documentation, packaging, and unit coverage; the full local suite passes 141 tests with 2 Windows symlink skips.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Full-stack agent product | </w:t>
        </w:r>
      </w:hyperlink>
      <w:r>
        <w:rPr>
          <w:rFonts w:ascii="Aptos" w:hAnsi="Aptos"/>
          <w:color w:val="181C21"/>
          <w:sz w:val="17"/>
        </w:rPr>
        <w:t>Built and deployed a Next.js 16 product from an empty repository in under two weeks, with structured Anthropic outputs, Zod validation, streamed run state, and live inventory from 4 ATS APIs plus 6 aggregators.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summon.company | Open-source agent platform | </w:t>
        </w:r>
      </w:hyperlink>
      <w:r>
        <w:rPr>
          <w:rFonts w:ascii="Aptos" w:hAnsi="Aptos"/>
          <w:color w:val="181C21"/>
          <w:sz w:val="17"/>
        </w:rPr>
        <w:t>Added 155 personal commits to a fork of Paperclip. Shipped an auditable register-truth reconciler, task receipts, a documentation workflow, and Playwright and Vitest coverage for agent-operated systems.</w:t>
      </w:r>
    </w:p>
    <w:p>
      <w:pPr>
        <w:pStyle w:val="ResumeBullet"/>
        <w:keepLines/>
        <w:numPr>
          <w:ilvl w:val="0"/>
          <w:numId w:val="10"/>
        </w:numPr>
      </w:pPr>
      <w:hyperlink r:id="rId14">
        <w:r>
          <w:rPr>
            <w:rFonts w:ascii="Aptos" w:hAnsi="Aptos"/>
            <w:color w:val="0B2545"/>
            <w:sz w:val="17"/>
            <w:szCs w:val="17"/>
            <w:b/>
          </w:rPr>
          <w:t>Register-truth evaluation | Agent reliability | </w:t>
        </w:r>
      </w:hyperlink>
      <w:r>
        <w:rPr>
          <w:rFonts w:ascii="Aptos" w:hAnsi="Aptos"/>
          <w:color w:val="181C21"/>
          <w:sz w:val="17"/>
        </w:rPr>
        <w:t>Designed 12 known-ground-truth scenarios across five statuses. The real pipeline classified 12/12 correctly with zero false auto-closes in 2 security or payment cases; a focused rerun passed 15/15 tests.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website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Languages: </w:t>
      </w:r>
      <w:r>
        <w:rPr>
          <w:rFonts w:ascii="Aptos" w:hAnsi="Aptos"/>
          <w:color w:val="181C21"/>
          <w:sz w:val="17"/>
        </w:rPr>
        <w:t>TypeScript, JavaScript, Python, Go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Developer platform: </w:t>
      </w:r>
      <w:r>
        <w:rPr>
          <w:rFonts w:ascii="Aptos" w:hAnsi="Aptos"/>
          <w:color w:val="181C21"/>
          <w:sz w:val="17"/>
        </w:rPr>
        <w:t>REST APIs, MCP tool design, CDP, connector integrations, packaging, documentation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Product and quality: </w:t>
      </w:r>
      <w:r>
        <w:rPr>
          <w:rFonts w:ascii="Aptos" w:hAnsi="Aptos"/>
          <w:color w:val="181C21"/>
          <w:sz w:val="17"/>
        </w:rPr>
        <w:t>React, Next.js, Node.js, Zod, structured outputs, evaluations, human review, Playwright, Vitest, pytest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helium-harness" TargetMode="External"/><Relationship Id="rId13" Type="http://schemas.openxmlformats.org/officeDocument/2006/relationships/hyperlink" Target="https://github.com/adamtpang/summon.company" TargetMode="External"/><Relationship Id="rId14" Type="http://schemas.openxmlformats.org/officeDocument/2006/relationships/hyperlink" Target="https://github.com/adamtpang/summon.company/blob/master/outbound/register-truth-eval/EVAL-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Software Engineer, Plugin Developer Platform</dc:title>
  <dc:subject>Role-specific resume for OpenAI Plugin Developer Platform</dc:subject>
  <dc:creator/>
  <cp:keywords>developer tools, plugins, MCP, TypeScript, Python, full-stack, agents, APIs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