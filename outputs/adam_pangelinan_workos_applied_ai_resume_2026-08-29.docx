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APPLIED AI ENGINEER | AGENT RELIABILITY, TOOLING, FULL-STACK PRODUCT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Malaysia | US citizen | No US sponsorship required | Open to US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Applied AI and full-stack TypeScript engineer with 2 to 3 years of experience building agent products and developer tools. Turns ambiguous workflows into inspectable systems through explicit state, known-ground-truth evaluations, environment-aware integrations, tests, observability, and human-review boundaries.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Register-truth evaluation | Agent reliability | </w:t>
        </w:r>
      </w:hyperlink>
      <w:r>
        <w:rPr>
          <w:rFonts w:ascii="Aptos" w:hAnsi="Aptos"/>
          <w:color w:val="181C21"/>
          <w:sz w:val="17"/>
        </w:rPr>
        <w:t>Designed 12 known-ground-truth scenarios across five states. The real pipeline classified 12/12 correctly with zero false auto-closes in 2 security or payment cases; a focused rerun passed 15/15 tests.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summon.company | Agent workflow substrate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an auditable register-truth reconciler, task receipts, documentation automation, and Playwright and Vitest coverage for agent-operated workflows.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Helium Harness | Browser and environment tooling | </w:t>
        </w:r>
      </w:hyperlink>
      <w:r>
        <w:rPr>
          <w:rFonts w:ascii="Aptos" w:hAnsi="Aptos"/>
          <w:color w:val="181C21"/>
          <w:sz w:val="17"/>
        </w:rPr>
        <w:t>Adapted browser-use/browser-harness v0.1.9 into a Helium-specific Python and CDP derivative. Added browser and profile discovery, Windows detection, launch behavior, documentation, packaging, and unit coverage; 141 tests pass with 2 symlink skips.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Full-stack AI agent product | </w:t>
        </w:r>
      </w:hyperlink>
      <w:r>
        <w:rPr>
          <w:rFonts w:ascii="Aptos" w:hAnsi="Aptos"/>
          <w:color w:val="181C21"/>
          <w:sz w:val="17"/>
        </w:rPr>
        <w:t>Built and deployed a Next.js 16 product from an empty repository in under two weeks, with structured Anthropic outputs, Zod validation, streamed run state, explicit human review, and live inventory from 4 ATS APIs plus 6 aggregators.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website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Agents and reliability: </w:t>
      </w:r>
      <w:r>
        <w:rPr>
          <w:rFonts w:ascii="Aptos" w:hAnsi="Aptos"/>
          <w:color w:val="181C21"/>
          <w:sz w:val="17"/>
        </w:rPr>
        <w:t>LLM APIs, structured outputs, tool use, state modeling, evaluations, human review, observability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Product engineering: </w:t>
      </w:r>
      <w:r>
        <w:rPr>
          <w:rFonts w:ascii="Aptos" w:hAnsi="Aptos"/>
          <w:color w:val="181C21"/>
          <w:sz w:val="17"/>
        </w:rPr>
        <w:t>TypeScript, JavaScript, React, Next.js, Node.js, Python, REST APIs, Zod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Tooling and quality: </w:t>
      </w:r>
      <w:r>
        <w:rPr>
          <w:rFonts w:ascii="Aptos" w:hAnsi="Aptos"/>
          <w:color w:val="181C21"/>
          <w:sz w:val="17"/>
        </w:rPr>
        <w:t>CDP, browser automation, MCP tool design, packaging, documentation, Playwright, Vitest, pytest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summon.company/blob/master/outbound/register-truth-eval/EVAL-REPORT.md" TargetMode="External"/><Relationship Id="rId13" Type="http://schemas.openxmlformats.org/officeDocument/2006/relationships/hyperlink" Target="https://github.com/adamtpang/summon.company" TargetMode="External"/><Relationship Id="rId14" Type="http://schemas.openxmlformats.org/officeDocument/2006/relationships/hyperlink" Target="https://github.com/adamtpang/helium-har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Applied AI Engineer</dc:title>
  <dc:subject>Role-specific resume for WorkOS Applied AI</dc:subject>
  <dc:creator/>
  <cp:keywords>applied AI, agents, evaluations, observability, developer tools, TypeScript, Python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